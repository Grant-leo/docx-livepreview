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Word Chat Live Preview - Test Document</w:t>
      </w:r>
    </w:p>
    <w:p>
      <w:pPr>
        <w:pStyle w:val="Heading1"/>
      </w:pPr>
      <w:r>
        <w:t>1. Introduction</w:t>
      </w:r>
    </w:p>
    <w:p>
      <w:r>
        <w:t>This is a test document for verifying the DOCX rendering pipeline of the word-chat-livepreview VSCode extension. It contains various elements to ensure proper rendering.</w:t>
      </w:r>
    </w:p>
    <w:p>
      <w:pPr>
        <w:pStyle w:val="Heading1"/>
      </w:pPr>
      <w:r>
        <w:t>2. Features</w:t>
      </w:r>
    </w:p>
    <w:p>
      <w:r>
        <w:t>The extension supports the following features:</w:t>
      </w:r>
    </w:p>
    <w:p>
      <w:pPr>
        <w:pStyle w:val="ListBullet"/>
      </w:pPr>
      <w:r>
        <w:t>WPS COM-based DOCX to PDF conversion</w:t>
      </w:r>
    </w:p>
    <w:p>
      <w:pPr>
        <w:pStyle w:val="ListBullet"/>
      </w:pPr>
      <w:r>
        <w:t>PyMuPDF high-fidelity page rendering</w:t>
      </w:r>
    </w:p>
    <w:p>
      <w:pPr>
        <w:pStyle w:val="ListBullet"/>
      </w:pPr>
      <w:r>
        <w:t>Progressive loading (low-res then high-res)</w:t>
      </w:r>
    </w:p>
    <w:p>
      <w:pPr>
        <w:pStyle w:val="ListBullet"/>
      </w:pPr>
      <w:r>
        <w:t>Zoom and fit-to-width controls</w:t>
      </w:r>
    </w:p>
    <w:p>
      <w:pPr>
        <w:pStyle w:val="ListBullet"/>
      </w:pPr>
      <w:r>
        <w:t>Keyboard navigation (Left/Right arrows)</w:t>
      </w:r>
    </w:p>
    <w:p>
      <w:pPr>
        <w:pStyle w:val="ListBullet"/>
      </w:pPr>
      <w:r>
        <w:t>Auto-refresh on file change</w:t>
      </w:r>
    </w:p>
    <w:p>
      <w:pPr>
        <w:pStyle w:val="Heading1"/>
      </w:pPr>
      <w:r>
        <w:t>3. Technical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Editor</w:t>
            </w:r>
          </w:p>
        </w:tc>
        <w:tc>
          <w:tcPr>
            <w:tcW w:type="dxa" w:w="4320"/>
          </w:tcPr>
          <w:p>
            <w:r>
              <w:t>VSCode Custom Editor API</w:t>
            </w:r>
          </w:p>
        </w:tc>
      </w:tr>
      <w:tr>
        <w:tc>
          <w:tcPr>
            <w:tcW w:type="dxa" w:w="4320"/>
          </w:tcPr>
          <w:p>
            <w:r>
              <w:t>COM Bridge</w:t>
            </w:r>
          </w:p>
        </w:tc>
        <w:tc>
          <w:tcPr>
            <w:tcW w:type="dxa" w:w="4320"/>
          </w:tcPr>
          <w:p>
            <w:r>
              <w:t>WPS Office 12.0 + pywin32</w:t>
            </w:r>
          </w:p>
        </w:tc>
      </w:tr>
      <w:tr>
        <w:tc>
          <w:tcPr>
            <w:tcW w:type="dxa" w:w="4320"/>
          </w:tcPr>
          <w:p>
            <w:r>
              <w:t>PDF Render</w:t>
            </w:r>
          </w:p>
        </w:tc>
        <w:tc>
          <w:tcPr>
            <w:tcW w:type="dxa" w:w="4320"/>
          </w:tcPr>
          <w:p>
            <w:r>
              <w:t>PyMuPDF (fitz)</w:t>
            </w:r>
          </w:p>
        </w:tc>
      </w:tr>
    </w:tbl>
    <w:p/>
    <w:p>
      <w:pPr>
        <w:pStyle w:val="Heading1"/>
      </w:pPr>
      <w:r>
        <w:t>4. Configuration</w:t>
      </w:r>
    </w:p>
    <w:p>
      <w:r>
        <w:t>Available settings in VSCode:</w:t>
      </w:r>
    </w:p>
    <w:p>
      <w:pPr>
        <w:pStyle w:val="ListBullet"/>
      </w:pPr>
      <w:r>
        <w:t>wordChat.pythonPath — Path to Python 3.8+ (default: python)</w:t>
      </w:r>
    </w:p>
    <w:p>
      <w:pPr>
        <w:pStyle w:val="ListBullet"/>
      </w:pPr>
      <w:r>
        <w:t>wordChat.autoRefresh — Auto-refresh on file change (default: true)</w:t>
      </w:r>
    </w:p>
    <w:p>
      <w:pPr>
        <w:pStyle w:val="ListBullet"/>
      </w:pPr>
      <w:r>
        <w:t>wordChat.defaultZoom — Default zoom percentage (default: 100)</w:t>
      </w:r>
    </w:p>
    <w:p>
      <w:pPr>
        <w:pStyle w:val="ListBullet"/>
      </w:pPr>
      <w:r>
        <w:t>wordChat.renderDpi — Render DPI, higher = sharper (default: 200)</w:t>
      </w:r>
    </w:p>
    <w:p/>
    <w:p>
      <w:pPr>
        <w:jc w:val="right"/>
      </w:pPr>
      <w:r>
        <w:t>— Generated for testing word-chat-livepreview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